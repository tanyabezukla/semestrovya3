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FB4" w:rsidRPr="001E7086" w:rsidRDefault="001E7086">
      <w:pPr>
        <w:jc w:val="center"/>
        <w:rPr>
          <w:lang w:val="ru-RU"/>
        </w:rPr>
      </w:pPr>
      <w:r w:rsidRPr="001E7086">
        <w:rPr>
          <w:b/>
          <w:sz w:val="36"/>
          <w:lang w:val="ru-RU"/>
        </w:rPr>
        <w:t>Семестровая работа № 3</w:t>
      </w:r>
      <w:r w:rsidRPr="001E7086">
        <w:rPr>
          <w:b/>
          <w:sz w:val="36"/>
          <w:lang w:val="ru-RU"/>
        </w:rPr>
        <w:br/>
      </w:r>
      <w:r w:rsidRPr="001E7086">
        <w:rPr>
          <w:sz w:val="28"/>
          <w:lang w:val="ru-RU"/>
        </w:rPr>
        <w:br/>
      </w:r>
      <w:r w:rsidRPr="001E7086">
        <w:rPr>
          <w:b/>
          <w:sz w:val="32"/>
          <w:lang w:val="ru-RU"/>
        </w:rPr>
        <w:t xml:space="preserve">Тема: Реализация АВЛ-дерева на языке </w:t>
      </w:r>
      <w:r>
        <w:rPr>
          <w:b/>
          <w:sz w:val="32"/>
        </w:rPr>
        <w:t>Python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1"/>
      </w:tblGrid>
      <w:tr w:rsidR="00DB5FB4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DB5FB4" w:rsidRDefault="001E7086">
            <w:proofErr w:type="spellStart"/>
            <w:r>
              <w:rPr>
                <w:b/>
                <w:sz w:val="20"/>
              </w:rPr>
              <w:t>Пункт</w:t>
            </w:r>
            <w:proofErr w:type="spellEnd"/>
          </w:p>
        </w:tc>
        <w:tc>
          <w:tcPr>
            <w:tcW w:w="4986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Информация</w:t>
            </w:r>
          </w:p>
        </w:tc>
      </w:tr>
      <w:tr w:rsidR="00DB5FB4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Вариант</w:t>
            </w:r>
          </w:p>
        </w:tc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Вариант 1 - АВЛ-дерево</w:t>
            </w:r>
          </w:p>
        </w:tc>
      </w:tr>
      <w:tr w:rsidR="00DB5FB4" w:rsidRPr="001E7086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Структура данных</w:t>
            </w:r>
          </w:p>
        </w:tc>
        <w:tc>
          <w:tcPr>
            <w:tcW w:w="498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АВЛ-дерево, хранящее целые числа</w:t>
            </w:r>
          </w:p>
        </w:tc>
      </w:tr>
      <w:tr w:rsidR="00DB5FB4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Язык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программирования</w:t>
            </w:r>
            <w:proofErr w:type="spellEnd"/>
          </w:p>
        </w:tc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Python</w:t>
            </w:r>
          </w:p>
        </w:tc>
      </w:tr>
      <w:tr w:rsidR="00DB5FB4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Количество входных значений</w:t>
            </w:r>
          </w:p>
        </w:tc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10 000 целых чисел</w:t>
            </w:r>
          </w:p>
        </w:tc>
      </w:tr>
      <w:tr w:rsidR="00DB5FB4" w:rsidRPr="001E7086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Измерения</w:t>
            </w:r>
          </w:p>
        </w:tc>
        <w:tc>
          <w:tcPr>
            <w:tcW w:w="498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Время выполнения и количество шагов алгоритма</w:t>
            </w:r>
          </w:p>
        </w:tc>
      </w:tr>
      <w:tr w:rsidR="00DB5FB4">
        <w:trPr>
          <w:jc w:val="center"/>
        </w:trPr>
        <w:tc>
          <w:tcPr>
            <w:tcW w:w="4986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Операции</w:t>
            </w:r>
            <w:proofErr w:type="spellEnd"/>
          </w:p>
        </w:tc>
        <w:tc>
          <w:tcPr>
            <w:tcW w:w="4986" w:type="dxa"/>
            <w:vAlign w:val="center"/>
          </w:tcPr>
          <w:p w:rsidR="00DB5FB4" w:rsidRDefault="001E7086">
            <w:r>
              <w:rPr>
                <w:sz w:val="20"/>
              </w:rPr>
              <w:t>Вставка, поиск, удаление</w:t>
            </w:r>
          </w:p>
        </w:tc>
      </w:tr>
    </w:tbl>
    <w:p w:rsidR="00DB5FB4" w:rsidRDefault="001E7086" w:rsidP="001E7086">
      <w:r>
        <w:br/>
      </w:r>
    </w:p>
    <w:p w:rsidR="00DB5FB4" w:rsidRDefault="001E7086">
      <w:r>
        <w:br w:type="page"/>
      </w:r>
    </w:p>
    <w:p w:rsidR="00DB5FB4" w:rsidRDefault="001E7086">
      <w:pPr>
        <w:pStyle w:val="1"/>
      </w:pPr>
      <w:r>
        <w:lastRenderedPageBreak/>
        <w:t>Содержание</w:t>
      </w:r>
    </w:p>
    <w:p w:rsidR="00DB5FB4" w:rsidRDefault="001E7086">
      <w:r>
        <w:t>1. Введение</w:t>
      </w:r>
    </w:p>
    <w:p w:rsidR="00DB5FB4" w:rsidRDefault="001E7086">
      <w:r>
        <w:t>2. Историческая справка</w:t>
      </w:r>
    </w:p>
    <w:p w:rsidR="00DB5FB4" w:rsidRDefault="001E7086">
      <w:r>
        <w:t>3. Принцип работы АВЛ-дерева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4. Описание операций вставки, поиска и удаления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5. Оценка сложности алгоритмов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6. Генерация входных данных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7. Проведение эксперимента и зам</w:t>
      </w:r>
      <w:r w:rsidRPr="001E7086">
        <w:rPr>
          <w:lang w:val="ru-RU"/>
        </w:rPr>
        <w:t>еры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8. Практические результаты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9. Сравнение теории и практики по графикам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10. Выводы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11. Список использованных источников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12. Приложение А. Полный исходный код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13. Приложение Б. Код генерации входных данных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14. Приложение В. Входные данные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br w:type="page"/>
      </w:r>
    </w:p>
    <w:p w:rsidR="00DB5FB4" w:rsidRPr="001E7086" w:rsidRDefault="001E7086">
      <w:pPr>
        <w:pStyle w:val="1"/>
        <w:rPr>
          <w:lang w:val="ru-RU"/>
        </w:rPr>
      </w:pPr>
      <w:r w:rsidRPr="001E7086">
        <w:rPr>
          <w:lang w:val="ru-RU"/>
        </w:rPr>
        <w:lastRenderedPageBreak/>
        <w:t>1. Введение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Цель семестровой работы - реализовать выбранную структуру данных на </w:t>
      </w:r>
      <w:r>
        <w:t>Python</w:t>
      </w:r>
      <w:r w:rsidRPr="001E7086">
        <w:rPr>
          <w:lang w:val="ru-RU"/>
        </w:rPr>
        <w:t xml:space="preserve"> и проверить, как работают основные операции на практике. В данной работе выбран вариант 1: АВЛ-дерево. В дереве хранятся целые числа. Для структуры реализованы операции добавления, </w:t>
      </w:r>
      <w:r w:rsidRPr="001E7086">
        <w:rPr>
          <w:lang w:val="ru-RU"/>
        </w:rPr>
        <w:t>поиска и удаления элементов.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Также в программе сгенерирован массив из 10 000 целых значений. Для вставки, поиска и удаления измеряется время выполнения и количество шагов алгоритма. По результатам вычисляются средние значения, а практические результаты сра</w:t>
      </w:r>
      <w:r w:rsidRPr="001E7086">
        <w:rPr>
          <w:lang w:val="ru-RU"/>
        </w:rPr>
        <w:t>вниваются с теоретической сложностью.</w:t>
      </w:r>
    </w:p>
    <w:p w:rsidR="00DB5FB4" w:rsidRPr="001E7086" w:rsidRDefault="001E7086">
      <w:pPr>
        <w:pStyle w:val="1"/>
        <w:rPr>
          <w:lang w:val="ru-RU"/>
        </w:rPr>
      </w:pPr>
      <w:r w:rsidRPr="001E7086">
        <w:rPr>
          <w:lang w:val="ru-RU"/>
        </w:rPr>
        <w:t>2. Историческая справка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АВЛ-дерево - это самобалансирующееся бинарное дерево поиска. Оно было предложено советскими математиками Г. М. Адельсон-Вельским и Е. М. Ландисом в 1962 году. Название «АВЛ» составлено из первых</w:t>
      </w:r>
      <w:r w:rsidRPr="001E7086">
        <w:rPr>
          <w:lang w:val="ru-RU"/>
        </w:rPr>
        <w:t xml:space="preserve"> букв их фамилий.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Главная идея АВЛ-дерева состоит в том, что после вставки или удаления элементов дерево автоматически поддерживает баланс. Благодаря этому дерево не превращается в длинную цепочку, а операции поиска, вставки и удаления остаются достаточно </w:t>
      </w:r>
      <w:r w:rsidRPr="001E7086">
        <w:rPr>
          <w:lang w:val="ru-RU"/>
        </w:rPr>
        <w:t>быстрыми.</w:t>
      </w:r>
    </w:p>
    <w:p w:rsidR="00DB5FB4" w:rsidRPr="001E7086" w:rsidRDefault="001E7086">
      <w:pPr>
        <w:pStyle w:val="1"/>
        <w:rPr>
          <w:lang w:val="ru-RU"/>
        </w:rPr>
      </w:pPr>
      <w:r w:rsidRPr="001E7086">
        <w:rPr>
          <w:lang w:val="ru-RU"/>
        </w:rPr>
        <w:t>3. Принцип работы АВЛ-дерева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АВЛ-дерево является бинарным деревом поиска. Для каждого узла выполняется правило: все значения в левом поддереве меньше значения узла, а все значения в правом поддереве больше значения узла.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Дополнительно для каждого</w:t>
      </w:r>
      <w:r w:rsidRPr="001E7086">
        <w:rPr>
          <w:lang w:val="ru-RU"/>
        </w:rPr>
        <w:t xml:space="preserve"> узла хранится высота. По высотам левого и правого поддерева считается баланс: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баланс = высота левого поддерева - высота правого поддерева</w:t>
      </w:r>
    </w:p>
    <w:p w:rsidR="00DB5FB4" w:rsidRDefault="001E7086">
      <w:r w:rsidRPr="001E7086">
        <w:rPr>
          <w:lang w:val="ru-RU"/>
        </w:rPr>
        <w:t xml:space="preserve">Если баланс становится больше 1 или меньше -1, дерево считается разбалансированным. </w:t>
      </w:r>
      <w:proofErr w:type="spellStart"/>
      <w:r>
        <w:t>Тогда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 xml:space="preserve"> </w:t>
      </w:r>
      <w:proofErr w:type="spellStart"/>
      <w:r>
        <w:t>повороты</w:t>
      </w:r>
      <w:proofErr w:type="spellEnd"/>
      <w:r>
        <w:t xml:space="preserve">, </w:t>
      </w:r>
      <w:proofErr w:type="spellStart"/>
      <w:r>
        <w:t>котор</w:t>
      </w:r>
      <w:r>
        <w:t>ые</w:t>
      </w:r>
      <w:proofErr w:type="spellEnd"/>
      <w:r>
        <w:t xml:space="preserve"> восстанавливают баланс.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DB5FB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Ситуация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Что произошло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Как исправляется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Левый-левый случай</w:t>
            </w:r>
          </w:p>
        </w:tc>
        <w:tc>
          <w:tcPr>
            <w:tcW w:w="39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Элемент добавлен в левое поддерево левого ребёнка</w:t>
            </w:r>
          </w:p>
        </w:tc>
        <w:tc>
          <w:tcPr>
            <w:tcW w:w="3402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Правый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поворот</w:t>
            </w:r>
            <w:proofErr w:type="spellEnd"/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Правый-правый случай</w:t>
            </w:r>
          </w:p>
        </w:tc>
        <w:tc>
          <w:tcPr>
            <w:tcW w:w="39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Элемент добавлен в правое поддерево правого ребёнка</w:t>
            </w:r>
          </w:p>
        </w:tc>
        <w:tc>
          <w:tcPr>
            <w:tcW w:w="3402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Левый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поворот</w:t>
            </w:r>
            <w:proofErr w:type="spellEnd"/>
          </w:p>
        </w:tc>
      </w:tr>
      <w:tr w:rsidR="00DB5FB4" w:rsidRPr="001E7086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 xml:space="preserve">Левый-правый </w:t>
            </w:r>
            <w:r>
              <w:rPr>
                <w:sz w:val="20"/>
              </w:rPr>
              <w:t>случай</w:t>
            </w:r>
          </w:p>
        </w:tc>
        <w:tc>
          <w:tcPr>
            <w:tcW w:w="39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Элемент добавлен в правое поддерево левого ребёнка</w:t>
            </w:r>
          </w:p>
        </w:tc>
        <w:tc>
          <w:tcPr>
            <w:tcW w:w="3402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Левый поворот, затем правый поворот</w:t>
            </w:r>
          </w:p>
        </w:tc>
      </w:tr>
      <w:tr w:rsidR="00DB5FB4" w:rsidRPr="001E7086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Правый-левый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случай</w:t>
            </w:r>
            <w:proofErr w:type="spellEnd"/>
          </w:p>
        </w:tc>
        <w:tc>
          <w:tcPr>
            <w:tcW w:w="39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Элемент добавлен в левое поддерево правого ребёнка</w:t>
            </w:r>
          </w:p>
        </w:tc>
        <w:tc>
          <w:tcPr>
            <w:tcW w:w="3402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Правый поворот, затем левый поворот</w:t>
            </w:r>
          </w:p>
        </w:tc>
      </w:tr>
    </w:tbl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lastRenderedPageBreak/>
        <w:t>4. Описание операций вставки, поиска и удаления</w:t>
      </w:r>
    </w:p>
    <w:p w:rsidR="00DB5FB4" w:rsidRPr="001E7086" w:rsidRDefault="001E7086">
      <w:pPr>
        <w:pStyle w:val="21"/>
        <w:rPr>
          <w:color w:val="auto"/>
          <w:lang w:val="ru-RU"/>
        </w:rPr>
      </w:pPr>
      <w:r w:rsidRPr="001E7086">
        <w:rPr>
          <w:color w:val="auto"/>
          <w:lang w:val="ru-RU"/>
        </w:rPr>
        <w:t xml:space="preserve">4.1. </w:t>
      </w:r>
      <w:r w:rsidRPr="001E7086">
        <w:rPr>
          <w:color w:val="auto"/>
          <w:lang w:val="ru-RU"/>
        </w:rPr>
        <w:t>Вставка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Вставка сначала выполняется как в обычном бинарном дереве поиска. Если новое число меньше текущего узла, переходим влево. Если больше - вправо. После добавления нового узла программа возвращается назад по дереву, пересчитывает высоты и проверяет ба</w:t>
      </w:r>
      <w:r w:rsidRPr="001E7086">
        <w:rPr>
          <w:lang w:val="ru-RU"/>
        </w:rPr>
        <w:t>ланс. Если баланс нарушен, выполняется один или два поворота.</w:t>
      </w:r>
    </w:p>
    <w:p w:rsidR="00DB5FB4" w:rsidRPr="001E7086" w:rsidRDefault="001E7086">
      <w:pPr>
        <w:pStyle w:val="21"/>
        <w:rPr>
          <w:color w:val="auto"/>
          <w:lang w:val="ru-RU"/>
        </w:rPr>
      </w:pPr>
      <w:r w:rsidRPr="001E7086">
        <w:rPr>
          <w:color w:val="auto"/>
          <w:lang w:val="ru-RU"/>
        </w:rPr>
        <w:t>4.2. Поиск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Поиск работает по свойству бинарного дерева поиска. Если искомое значение равно значению текущего узла, элемент найден. Если искомое значение меньше, поиск продолжается в левом поддер</w:t>
      </w:r>
      <w:r w:rsidRPr="001E7086">
        <w:rPr>
          <w:lang w:val="ru-RU"/>
        </w:rPr>
        <w:t>еве. Если</w:t>
      </w:r>
      <w:r>
        <w:rPr>
          <w:lang w:val="ru-RU"/>
        </w:rPr>
        <w:t xml:space="preserve"> больше - в правом. Так как АВЛ </w:t>
      </w:r>
      <w:r w:rsidRPr="001E7086">
        <w:rPr>
          <w:lang w:val="ru-RU"/>
        </w:rPr>
        <w:t>дерево сбалансировано, путь поиска обычно короткий.</w:t>
      </w:r>
    </w:p>
    <w:p w:rsidR="00DB5FB4" w:rsidRPr="001E7086" w:rsidRDefault="001E7086">
      <w:pPr>
        <w:pStyle w:val="21"/>
        <w:rPr>
          <w:color w:val="auto"/>
          <w:lang w:val="ru-RU"/>
        </w:rPr>
      </w:pPr>
      <w:r w:rsidRPr="001E7086">
        <w:rPr>
          <w:color w:val="auto"/>
          <w:lang w:val="ru-RU"/>
        </w:rPr>
        <w:t>4.3. Удаление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Удаление также начинается как в обычном бинарном дереве поиска. Возможны три случая: у удаляемого узла нет детей, есть один ребёнок или есть два ребё</w:t>
      </w:r>
      <w:r w:rsidRPr="001E7086">
        <w:rPr>
          <w:lang w:val="ru-RU"/>
        </w:rPr>
        <w:t>нка. Если детей два, вместо удаляемого значения берётся минимальный элемент из правого поддерева. После удаления дерево снова проверяет высоты и баланс, а при необходимости выполняет повороты.</w:t>
      </w:r>
    </w:p>
    <w:p w:rsidR="00DB5FB4" w:rsidRPr="001E7086" w:rsidRDefault="001E7086">
      <w:pPr>
        <w:pStyle w:val="1"/>
        <w:rPr>
          <w:color w:val="auto"/>
        </w:rPr>
      </w:pPr>
      <w:r w:rsidRPr="001E7086">
        <w:rPr>
          <w:color w:val="auto"/>
        </w:rPr>
        <w:t>5. Оценка сложности алгоритмов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DB5FB4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Операция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Теоретическая сложность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Обоснование</w:t>
            </w:r>
          </w:p>
        </w:tc>
      </w:tr>
      <w:tr w:rsidR="00DB5FB4" w:rsidRPr="001E7086">
        <w:trPr>
          <w:jc w:val="center"/>
        </w:trPr>
        <w:tc>
          <w:tcPr>
            <w:tcW w:w="1701" w:type="dxa"/>
            <w:vAlign w:val="center"/>
          </w:tcPr>
          <w:p w:rsidR="00DB5FB4" w:rsidRDefault="001E7086">
            <w:r>
              <w:rPr>
                <w:sz w:val="20"/>
              </w:rPr>
              <w:t>Вставка</w:t>
            </w:r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O(log n)</w:t>
            </w:r>
          </w:p>
        </w:tc>
        <w:tc>
          <w:tcPr>
            <w:tcW w:w="56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Высота АВЛ-дерева поддерживается небольшой, поэтому путь вставки зависит от высоты дерева.</w:t>
            </w:r>
          </w:p>
        </w:tc>
      </w:tr>
      <w:tr w:rsidR="00DB5FB4" w:rsidRPr="001E7086">
        <w:trPr>
          <w:jc w:val="center"/>
        </w:trPr>
        <w:tc>
          <w:tcPr>
            <w:tcW w:w="1701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Поиск</w:t>
            </w:r>
            <w:proofErr w:type="spellEnd"/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O(log n)</w:t>
            </w:r>
          </w:p>
        </w:tc>
        <w:tc>
          <w:tcPr>
            <w:tcW w:w="56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Поиск идёт только по одному пути от корня к листу. В сбалансированном дереве этот путь логарифмический.</w:t>
            </w:r>
          </w:p>
        </w:tc>
      </w:tr>
      <w:tr w:rsidR="00DB5FB4" w:rsidRPr="001E7086">
        <w:trPr>
          <w:jc w:val="center"/>
        </w:trPr>
        <w:tc>
          <w:tcPr>
            <w:tcW w:w="1701" w:type="dxa"/>
            <w:vAlign w:val="center"/>
          </w:tcPr>
          <w:p w:rsidR="00DB5FB4" w:rsidRDefault="001E7086">
            <w:proofErr w:type="spellStart"/>
            <w:r>
              <w:rPr>
                <w:sz w:val="20"/>
              </w:rPr>
              <w:t>Удаление</w:t>
            </w:r>
            <w:proofErr w:type="spellEnd"/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O(lo</w:t>
            </w:r>
            <w:r>
              <w:rPr>
                <w:sz w:val="20"/>
              </w:rPr>
              <w:t>g n)</w:t>
            </w:r>
          </w:p>
        </w:tc>
        <w:tc>
          <w:tcPr>
            <w:tcW w:w="5669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Нужно найти элемент, удалить его и восстановить баланс на пути обратно к корню.</w:t>
            </w:r>
          </w:p>
        </w:tc>
      </w:tr>
    </w:tbl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Для сравнения: в обычном бинарном дереве поиска в худшем случае операции могут работать за </w:t>
      </w:r>
      <w:r>
        <w:t>O</w:t>
      </w:r>
      <w:r w:rsidRPr="001E7086">
        <w:rPr>
          <w:lang w:val="ru-RU"/>
        </w:rPr>
        <w:t>(</w:t>
      </w:r>
      <w:r>
        <w:t>n</w:t>
      </w:r>
      <w:r w:rsidRPr="001E7086">
        <w:rPr>
          <w:lang w:val="ru-RU"/>
        </w:rPr>
        <w:t xml:space="preserve">), если дерево становится похожим на список. АВЛ-дерево избегает такой </w:t>
      </w:r>
      <w:r w:rsidRPr="001E7086">
        <w:rPr>
          <w:lang w:val="ru-RU"/>
        </w:rPr>
        <w:t>ситуации за счёт балансировки.</w:t>
      </w: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t>6. Генерация входных данных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Входные данные генерируются </w:t>
      </w:r>
      <w:proofErr w:type="spellStart"/>
      <w:r w:rsidRPr="001E7086">
        <w:rPr>
          <w:lang w:val="ru-RU"/>
        </w:rPr>
        <w:t>программно</w:t>
      </w:r>
      <w:proofErr w:type="spellEnd"/>
      <w:r w:rsidRPr="001E7086">
        <w:rPr>
          <w:lang w:val="ru-RU"/>
        </w:rPr>
        <w:t xml:space="preserve">. Используется модуль </w:t>
      </w:r>
      <w:r>
        <w:t>random</w:t>
      </w:r>
      <w:r w:rsidRPr="001E7086">
        <w:rPr>
          <w:lang w:val="ru-RU"/>
        </w:rPr>
        <w:t xml:space="preserve">. Генерируется 10 000 целых чисел в диапазоне от 1 до 1 000 000. Для </w:t>
      </w:r>
      <w:proofErr w:type="spellStart"/>
      <w:r w:rsidRPr="001E7086">
        <w:rPr>
          <w:lang w:val="ru-RU"/>
        </w:rPr>
        <w:t>воспроизводимости</w:t>
      </w:r>
      <w:proofErr w:type="spellEnd"/>
      <w:r w:rsidRPr="001E7086">
        <w:rPr>
          <w:lang w:val="ru-RU"/>
        </w:rPr>
        <w:t xml:space="preserve"> результата используется </w:t>
      </w:r>
      <w:proofErr w:type="gramStart"/>
      <w:r>
        <w:t>random</w:t>
      </w:r>
      <w:r w:rsidRPr="001E7086">
        <w:rPr>
          <w:lang w:val="ru-RU"/>
        </w:rPr>
        <w:t>.</w:t>
      </w:r>
      <w:r>
        <w:t>seed</w:t>
      </w:r>
      <w:proofErr w:type="gramEnd"/>
      <w:r w:rsidRPr="001E7086">
        <w:rPr>
          <w:lang w:val="ru-RU"/>
        </w:rPr>
        <w:t>(42).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Сге</w:t>
      </w:r>
      <w:r w:rsidRPr="001E7086">
        <w:rPr>
          <w:lang w:val="ru-RU"/>
        </w:rPr>
        <w:t xml:space="preserve">нерированные числа сохраняются в файл </w:t>
      </w:r>
      <w:r>
        <w:t>input</w:t>
      </w:r>
      <w:r w:rsidRPr="001E7086">
        <w:rPr>
          <w:lang w:val="ru-RU"/>
        </w:rPr>
        <w:t>_</w:t>
      </w:r>
      <w:r>
        <w:t>data</w:t>
      </w:r>
      <w:r w:rsidRPr="001E7086">
        <w:rPr>
          <w:lang w:val="ru-RU"/>
        </w:rPr>
        <w:t>.</w:t>
      </w:r>
      <w:r>
        <w:t>txt</w:t>
      </w:r>
      <w:r w:rsidRPr="001E7086">
        <w:rPr>
          <w:lang w:val="ru-RU"/>
        </w:rPr>
        <w:t>. Этот файл можно использовать как приложение со входными данными.</w:t>
      </w: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lastRenderedPageBreak/>
        <w:t>7. Проведение эксперимента и замеры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В программе реализованы два способа измерения работы алгоритма: время выполнения и количество шагов. </w:t>
      </w:r>
      <w:r w:rsidRPr="001E7086">
        <w:rPr>
          <w:lang w:val="ru-RU"/>
        </w:rPr>
        <w:t xml:space="preserve">Время измеряется с помощью </w:t>
      </w:r>
      <w:proofErr w:type="gramStart"/>
      <w:r>
        <w:t>time</w:t>
      </w:r>
      <w:r w:rsidRPr="001E7086">
        <w:rPr>
          <w:lang w:val="ru-RU"/>
        </w:rPr>
        <w:t>.</w:t>
      </w:r>
      <w:r>
        <w:t>perf</w:t>
      </w:r>
      <w:proofErr w:type="gramEnd"/>
      <w:r w:rsidRPr="001E7086">
        <w:rPr>
          <w:lang w:val="ru-RU"/>
        </w:rPr>
        <w:t>_</w:t>
      </w:r>
      <w:r>
        <w:t>counter</w:t>
      </w:r>
      <w:r w:rsidRPr="001E7086">
        <w:rPr>
          <w:lang w:val="ru-RU"/>
        </w:rPr>
        <w:t>(). Количество шагов считается вручную внутри алгоритмов. Замеряется только работа самой операции, без учёта чтения данных из файла или записи результатов.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6236"/>
        <w:gridCol w:w="2268"/>
      </w:tblGrid>
      <w:tr w:rsidR="00DB5FB4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:rsidR="00DB5FB4" w:rsidRDefault="001E7086">
            <w:proofErr w:type="spellStart"/>
            <w:r>
              <w:rPr>
                <w:b/>
                <w:sz w:val="20"/>
              </w:rPr>
              <w:t>Этап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Что выполнялось</w:t>
            </w:r>
          </w:p>
        </w:tc>
        <w:tc>
          <w:tcPr>
            <w:tcW w:w="2268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Количество операций</w:t>
            </w:r>
          </w:p>
        </w:tc>
      </w:tr>
      <w:tr w:rsidR="00DB5FB4">
        <w:trPr>
          <w:jc w:val="center"/>
        </w:trPr>
        <w:tc>
          <w:tcPr>
            <w:tcW w:w="1134" w:type="dxa"/>
            <w:vAlign w:val="center"/>
          </w:tcPr>
          <w:p w:rsidR="00DB5FB4" w:rsidRDefault="001E7086">
            <w:r>
              <w:rPr>
                <w:sz w:val="20"/>
              </w:rPr>
              <w:t>1</w:t>
            </w:r>
          </w:p>
        </w:tc>
        <w:tc>
          <w:tcPr>
            <w:tcW w:w="623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Поэлементная</w:t>
            </w:r>
            <w:r w:rsidRPr="001E7086">
              <w:rPr>
                <w:sz w:val="20"/>
                <w:lang w:val="ru-RU"/>
              </w:rPr>
              <w:t xml:space="preserve"> вставка всех чисел в АВЛ-дерево</w:t>
            </w:r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10 000</w:t>
            </w:r>
          </w:p>
        </w:tc>
      </w:tr>
      <w:tr w:rsidR="00DB5FB4">
        <w:trPr>
          <w:jc w:val="center"/>
        </w:trPr>
        <w:tc>
          <w:tcPr>
            <w:tcW w:w="1134" w:type="dxa"/>
            <w:vAlign w:val="center"/>
          </w:tcPr>
          <w:p w:rsidR="00DB5FB4" w:rsidRDefault="001E7086">
            <w:r>
              <w:rPr>
                <w:sz w:val="20"/>
              </w:rPr>
              <w:t>2</w:t>
            </w:r>
          </w:p>
        </w:tc>
        <w:tc>
          <w:tcPr>
            <w:tcW w:w="623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Случайный выбор элементов из массива и поиск в дереве</w:t>
            </w:r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100</w:t>
            </w:r>
          </w:p>
        </w:tc>
      </w:tr>
      <w:tr w:rsidR="00DB5FB4">
        <w:trPr>
          <w:jc w:val="center"/>
        </w:trPr>
        <w:tc>
          <w:tcPr>
            <w:tcW w:w="1134" w:type="dxa"/>
            <w:vAlign w:val="center"/>
          </w:tcPr>
          <w:p w:rsidR="00DB5FB4" w:rsidRDefault="001E7086">
            <w:r>
              <w:rPr>
                <w:sz w:val="20"/>
              </w:rPr>
              <w:t>3</w:t>
            </w:r>
          </w:p>
        </w:tc>
        <w:tc>
          <w:tcPr>
            <w:tcW w:w="623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>Случайный выбор элементов из массива и удаление из дерева</w:t>
            </w:r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1 000</w:t>
            </w:r>
          </w:p>
        </w:tc>
      </w:tr>
      <w:tr w:rsidR="00DB5FB4">
        <w:trPr>
          <w:jc w:val="center"/>
        </w:trPr>
        <w:tc>
          <w:tcPr>
            <w:tcW w:w="1134" w:type="dxa"/>
            <w:vAlign w:val="center"/>
          </w:tcPr>
          <w:p w:rsidR="00DB5FB4" w:rsidRDefault="001E7086">
            <w:r>
              <w:rPr>
                <w:sz w:val="20"/>
              </w:rPr>
              <w:t>4</w:t>
            </w:r>
          </w:p>
        </w:tc>
        <w:tc>
          <w:tcPr>
            <w:tcW w:w="6236" w:type="dxa"/>
            <w:vAlign w:val="center"/>
          </w:tcPr>
          <w:p w:rsidR="00DB5FB4" w:rsidRPr="001E7086" w:rsidRDefault="001E7086">
            <w:pPr>
              <w:rPr>
                <w:lang w:val="ru-RU"/>
              </w:rPr>
            </w:pPr>
            <w:r w:rsidRPr="001E7086">
              <w:rPr>
                <w:sz w:val="20"/>
                <w:lang w:val="ru-RU"/>
              </w:rPr>
              <w:t xml:space="preserve">Сохранение результатов в </w:t>
            </w:r>
            <w:r>
              <w:rPr>
                <w:sz w:val="20"/>
              </w:rPr>
              <w:t>CSV</w:t>
            </w:r>
            <w:r w:rsidRPr="001E7086">
              <w:rPr>
                <w:sz w:val="20"/>
                <w:lang w:val="ru-RU"/>
              </w:rPr>
              <w:t>-файл</w:t>
            </w:r>
          </w:p>
        </w:tc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11 100 строк результатов</w:t>
            </w:r>
          </w:p>
        </w:tc>
      </w:tr>
    </w:tbl>
    <w:p w:rsidR="00DB5FB4" w:rsidRPr="001E7086" w:rsidRDefault="001E7086">
      <w:pPr>
        <w:pStyle w:val="1"/>
        <w:rPr>
          <w:color w:val="auto"/>
        </w:rPr>
      </w:pPr>
      <w:r w:rsidRPr="001E7086">
        <w:rPr>
          <w:color w:val="auto"/>
        </w:rPr>
        <w:t xml:space="preserve">8. Практические </w:t>
      </w:r>
      <w:r w:rsidRPr="001E7086">
        <w:rPr>
          <w:color w:val="auto"/>
        </w:rPr>
        <w:t>результаты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После выполнения программы были получены следующие средние значения: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DB5FB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DB5FB4" w:rsidRDefault="001E7086">
            <w:proofErr w:type="spellStart"/>
            <w:r>
              <w:rPr>
                <w:b/>
                <w:sz w:val="20"/>
              </w:rPr>
              <w:t>Операция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Среднее время, сек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Среднее количество шагов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Вставка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0.0000107123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13.8199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Поиск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0.0000029289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13.0400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Удаление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0.0000133977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14.3290</w:t>
            </w:r>
          </w:p>
        </w:tc>
      </w:tr>
    </w:tbl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Дополнительная информация по </w:t>
      </w:r>
      <w:r w:rsidRPr="001E7086">
        <w:rPr>
          <w:lang w:val="ru-RU"/>
        </w:rPr>
        <w:t>количеству операций и максимальному числу шагов: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DB5FB4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DB5FB4" w:rsidRDefault="001E7086">
            <w:proofErr w:type="spellStart"/>
            <w:r>
              <w:rPr>
                <w:b/>
                <w:sz w:val="20"/>
              </w:rPr>
              <w:t>Операция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Количество замеров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DB5FB4" w:rsidRDefault="001E7086">
            <w:r>
              <w:rPr>
                <w:b/>
                <w:sz w:val="20"/>
              </w:rPr>
              <w:t>Максимальное количество шагов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Вставка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10000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19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Поиск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100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16</w:t>
            </w:r>
          </w:p>
        </w:tc>
      </w:tr>
      <w:tr w:rsidR="00DB5FB4">
        <w:trPr>
          <w:jc w:val="center"/>
        </w:trPr>
        <w:tc>
          <w:tcPr>
            <w:tcW w:w="2268" w:type="dxa"/>
            <w:vAlign w:val="center"/>
          </w:tcPr>
          <w:p w:rsidR="00DB5FB4" w:rsidRDefault="001E7086">
            <w:r>
              <w:rPr>
                <w:sz w:val="20"/>
              </w:rPr>
              <w:t>Удаление</w:t>
            </w:r>
          </w:p>
        </w:tc>
        <w:tc>
          <w:tcPr>
            <w:tcW w:w="2835" w:type="dxa"/>
            <w:vAlign w:val="center"/>
          </w:tcPr>
          <w:p w:rsidR="00DB5FB4" w:rsidRDefault="001E7086">
            <w:r>
              <w:rPr>
                <w:sz w:val="20"/>
              </w:rPr>
              <w:t>1000</w:t>
            </w:r>
          </w:p>
        </w:tc>
        <w:tc>
          <w:tcPr>
            <w:tcW w:w="3402" w:type="dxa"/>
            <w:vAlign w:val="center"/>
          </w:tcPr>
          <w:p w:rsidR="00DB5FB4" w:rsidRDefault="001E7086">
            <w:r>
              <w:rPr>
                <w:sz w:val="20"/>
              </w:rPr>
              <w:t>24</w:t>
            </w:r>
          </w:p>
        </w:tc>
      </w:tr>
    </w:tbl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t>9. Сравнение теории и практики по графикам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Теоретически для АВЛ-дерева операции вставки, поиска и </w:t>
      </w:r>
      <w:r w:rsidRPr="001E7086">
        <w:rPr>
          <w:lang w:val="ru-RU"/>
        </w:rPr>
        <w:t xml:space="preserve">удаления имеют сложность </w:t>
      </w:r>
      <w:proofErr w:type="gramStart"/>
      <w:r>
        <w:t>O</w:t>
      </w:r>
      <w:r w:rsidRPr="001E7086">
        <w:rPr>
          <w:lang w:val="ru-RU"/>
        </w:rPr>
        <w:t>(</w:t>
      </w:r>
      <w:proofErr w:type="gramEnd"/>
      <w:r>
        <w:t>log</w:t>
      </w:r>
      <w:r w:rsidRPr="001E7086">
        <w:rPr>
          <w:lang w:val="ru-RU"/>
        </w:rPr>
        <w:t xml:space="preserve"> </w:t>
      </w:r>
      <w:r>
        <w:t>n</w:t>
      </w:r>
      <w:r w:rsidRPr="001E7086">
        <w:rPr>
          <w:lang w:val="ru-RU"/>
        </w:rPr>
        <w:t>). На практике это видно по количеству шагов: даже при 10 000 элементах среднее число шагов остаётся небольшим. Это подтверждает, что дерево не превращается в линейную структуру.</w:t>
      </w:r>
    </w:p>
    <w:p w:rsidR="00DB5FB4" w:rsidRDefault="001E7086">
      <w:pPr>
        <w:jc w:val="center"/>
      </w:pPr>
      <w:r>
        <w:rPr>
          <w:lang w:val="ru-RU"/>
        </w:rPr>
        <w:t>График 1</w:t>
      </w:r>
      <w:r w:rsidRPr="001E7086">
        <w:rPr>
          <w:lang w:val="ru-RU"/>
        </w:rP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вставки</w:t>
      </w:r>
      <w:proofErr w:type="spellEnd"/>
      <w:r>
        <w:t xml:space="preserve"> </w:t>
      </w:r>
      <w:proofErr w:type="spellStart"/>
      <w:r>
        <w:t>элементов</w:t>
      </w:r>
      <w:proofErr w:type="spellEnd"/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_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Pr="001E7086" w:rsidRDefault="001E7086">
      <w:pPr>
        <w:jc w:val="center"/>
        <w:rPr>
          <w:lang w:val="ru-RU"/>
        </w:rPr>
      </w:pPr>
      <w:r w:rsidRPr="001E7086">
        <w:rPr>
          <w:lang w:val="ru-RU"/>
        </w:rPr>
        <w:t xml:space="preserve">График 2 </w:t>
      </w:r>
      <w:r w:rsidRPr="001E7086">
        <w:rPr>
          <w:lang w:val="ru-RU"/>
        </w:rPr>
        <w:t>Количество шагов при вставке</w:t>
      </w:r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_step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Default="001E7086">
      <w:pPr>
        <w:jc w:val="center"/>
      </w:pPr>
      <w:r>
        <w:t>График 3. Время поиска элементов</w:t>
      </w:r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Default="001E7086">
      <w:pPr>
        <w:jc w:val="center"/>
      </w:pPr>
      <w:r>
        <w:t>График 4. Количество шагов при поиске</w:t>
      </w:r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st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Default="001E7086">
      <w:pPr>
        <w:jc w:val="center"/>
      </w:pPr>
      <w:r>
        <w:t>График 5. Время удаления элементов</w:t>
      </w:r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Default="001E7086">
      <w:pPr>
        <w:jc w:val="center"/>
      </w:pPr>
      <w:r>
        <w:t>График 6. Количество шагов при удалении</w:t>
      </w:r>
    </w:p>
    <w:p w:rsidR="00DB5FB4" w:rsidRDefault="001E7086">
      <w:pPr>
        <w:jc w:val="center"/>
      </w:pPr>
      <w:r>
        <w:rPr>
          <w:noProof/>
          <w:lang w:val="ru-RU" w:eastAsia="ja-JP"/>
        </w:rPr>
        <w:lastRenderedPageBreak/>
        <w:drawing>
          <wp:inline distT="0" distB="0" distL="0" distR="0">
            <wp:extent cx="5580000" cy="418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st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t>10. Выводы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В ходе семестровой работы была реализована структура данных</w:t>
      </w:r>
      <w:r w:rsidRPr="001E7086">
        <w:rPr>
          <w:lang w:val="ru-RU"/>
        </w:rPr>
        <w:t xml:space="preserve"> АВЛ-дерево на языке </w:t>
      </w:r>
      <w:r>
        <w:t>Python</w:t>
      </w:r>
      <w:r w:rsidRPr="001E7086">
        <w:rPr>
          <w:lang w:val="ru-RU"/>
        </w:rPr>
        <w:t>. В программе реализованы основные операции: вставка, поиск и удаление целых чисел.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Был сгенерирован массив из 10 000 целых чисел. Все элементы были поочерёдно добавлены в дерево. Затем были выполнены 100 операций поиска и 1 000 </w:t>
      </w:r>
      <w:r w:rsidRPr="001E7086">
        <w:rPr>
          <w:lang w:val="ru-RU"/>
        </w:rPr>
        <w:t>операций удаления. Для каждой операции измерялось время выполнения и количество шагов.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Практические результаты совпадают с теоретической оценкой </w:t>
      </w:r>
      <w:proofErr w:type="gramStart"/>
      <w:r>
        <w:t>O</w:t>
      </w:r>
      <w:r w:rsidRPr="001E7086">
        <w:rPr>
          <w:lang w:val="ru-RU"/>
        </w:rPr>
        <w:t>(</w:t>
      </w:r>
      <w:proofErr w:type="gramEnd"/>
      <w:r>
        <w:t>log</w:t>
      </w:r>
      <w:r w:rsidRPr="001E7086">
        <w:rPr>
          <w:lang w:val="ru-RU"/>
        </w:rPr>
        <w:t xml:space="preserve"> </w:t>
      </w:r>
      <w:r>
        <w:t>n</w:t>
      </w:r>
      <w:r w:rsidRPr="001E7086">
        <w:rPr>
          <w:lang w:val="ru-RU"/>
        </w:rPr>
        <w:t xml:space="preserve">): количество шагов растёт медленно, а средние значения остаются небольшими. Это происходит потому, что </w:t>
      </w:r>
      <w:r w:rsidRPr="001E7086">
        <w:rPr>
          <w:lang w:val="ru-RU"/>
        </w:rPr>
        <w:t>АВЛ-дерево автоматически балансируется после вставки и удаления элементов.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Таким образом, АВЛ-дерево удобно использовать в задачах, где нужно часто выполнять поиск, вставку и удаление, и при этом важно сохранять хорошую скорость работы.</w:t>
      </w: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t>11. Список использо</w:t>
      </w:r>
      <w:r w:rsidRPr="001E7086">
        <w:rPr>
          <w:color w:val="auto"/>
          <w:lang w:val="ru-RU"/>
        </w:rPr>
        <w:t>ванных источников</w:t>
      </w:r>
    </w:p>
    <w:p w:rsidR="00DB5FB4" w:rsidRPr="001E7086" w:rsidRDefault="001E7086">
      <w:pPr>
        <w:rPr>
          <w:lang w:val="ru-RU"/>
        </w:rPr>
      </w:pPr>
      <w:proofErr w:type="spellStart"/>
      <w:r>
        <w:t>Cormen</w:t>
      </w:r>
      <w:proofErr w:type="spellEnd"/>
      <w:r>
        <w:t xml:space="preserve"> T. H., Leiserson C. E., Rivest R. L., Stein C. Introduction to Algorithms. </w:t>
      </w:r>
      <w:r w:rsidRPr="001E7086">
        <w:rPr>
          <w:lang w:val="ru-RU"/>
        </w:rPr>
        <w:t>Разделы о деревьях поиска и сбалансированных деревьях.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>До</w:t>
      </w:r>
      <w:r w:rsidRPr="001E7086">
        <w:rPr>
          <w:lang w:val="ru-RU"/>
        </w:rPr>
        <w:t xml:space="preserve">кументация </w:t>
      </w:r>
      <w:r>
        <w:t>Python</w:t>
      </w:r>
      <w:r w:rsidRPr="001E7086">
        <w:rPr>
          <w:lang w:val="ru-RU"/>
        </w:rPr>
        <w:t xml:space="preserve">: модуль </w:t>
      </w:r>
      <w:r>
        <w:t>random</w:t>
      </w:r>
      <w:r w:rsidRPr="001E7086">
        <w:rPr>
          <w:lang w:val="ru-RU"/>
        </w:rPr>
        <w:t>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lastRenderedPageBreak/>
        <w:t xml:space="preserve">Документация </w:t>
      </w:r>
      <w:r>
        <w:t>Python</w:t>
      </w:r>
      <w:r w:rsidRPr="001E7086">
        <w:rPr>
          <w:lang w:val="ru-RU"/>
        </w:rPr>
        <w:t xml:space="preserve">: модуль </w:t>
      </w:r>
      <w:r>
        <w:t>time</w:t>
      </w:r>
      <w:r w:rsidRPr="001E7086">
        <w:rPr>
          <w:lang w:val="ru-RU"/>
        </w:rPr>
        <w:t>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Документация </w:t>
      </w:r>
      <w:r>
        <w:t>Python</w:t>
      </w:r>
      <w:r w:rsidRPr="001E7086">
        <w:rPr>
          <w:lang w:val="ru-RU"/>
        </w:rPr>
        <w:t xml:space="preserve">: модуль </w:t>
      </w:r>
      <w:r>
        <w:t>csv</w:t>
      </w:r>
      <w:r w:rsidRPr="001E7086">
        <w:rPr>
          <w:lang w:val="ru-RU"/>
        </w:rPr>
        <w:t>.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Документация </w:t>
      </w:r>
      <w:proofErr w:type="spellStart"/>
      <w:r>
        <w:t>Matplotlib</w:t>
      </w:r>
      <w:proofErr w:type="spellEnd"/>
      <w:r w:rsidRPr="001E7086">
        <w:rPr>
          <w:lang w:val="ru-RU"/>
        </w:rPr>
        <w:t>: построение графиков.</w:t>
      </w:r>
    </w:p>
    <w:p w:rsidR="00DB5FB4" w:rsidRPr="001E7086" w:rsidRDefault="00DB5FB4">
      <w:pPr>
        <w:rPr>
          <w:lang w:val="ru-RU"/>
        </w:rPr>
        <w:sectPr w:rsidR="00DB5FB4" w:rsidRPr="001E7086"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lastRenderedPageBreak/>
        <w:t>12. Приложение А. Полный исходный код</w:t>
      </w:r>
    </w:p>
    <w:p w:rsidR="00DB5FB4" w:rsidRPr="001E7086" w:rsidRDefault="001E7086">
      <w:pPr>
        <w:rPr>
          <w:lang w:val="ru-RU"/>
        </w:rPr>
      </w:pPr>
      <w:r w:rsidRPr="001E7086">
        <w:rPr>
          <w:lang w:val="ru-RU"/>
        </w:rPr>
        <w:t xml:space="preserve">Ниже приведён полный исходный код программы </w:t>
      </w:r>
      <w:proofErr w:type="spellStart"/>
      <w:r>
        <w:t>avl</w:t>
      </w:r>
      <w:proofErr w:type="spellEnd"/>
      <w:r w:rsidRPr="001E7086">
        <w:rPr>
          <w:lang w:val="ru-RU"/>
        </w:rPr>
        <w:t>_</w:t>
      </w:r>
      <w:r>
        <w:t>coursework</w:t>
      </w:r>
      <w:r w:rsidRPr="001E7086">
        <w:rPr>
          <w:lang w:val="ru-RU"/>
        </w:rPr>
        <w:t>.</w:t>
      </w:r>
      <w:proofErr w:type="spellStart"/>
      <w:r>
        <w:t>py</w:t>
      </w:r>
      <w:proofErr w:type="spellEnd"/>
      <w:r w:rsidRPr="001E7086">
        <w:rPr>
          <w:lang w:val="ru-RU"/>
        </w:rPr>
        <w:t>.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import random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import time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import csv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import math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# </w:t>
      </w:r>
      <w:r>
        <w:rPr>
          <w:rFonts w:ascii="Consolas" w:eastAsia="Consolas" w:hAnsi="Consolas"/>
          <w:sz w:val="14"/>
        </w:rPr>
        <w:t xml:space="preserve"> Узел дерева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class Node: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__init__(self,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self.key = key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self.left = None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self.right = None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self.height 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# АВЛ-</w:t>
      </w:r>
      <w:proofErr w:type="spellStart"/>
      <w:r>
        <w:rPr>
          <w:rFonts w:ascii="Consolas" w:eastAsia="Consolas" w:hAnsi="Consolas"/>
          <w:sz w:val="14"/>
        </w:rPr>
        <w:t>дерево</w:t>
      </w:r>
      <w:proofErr w:type="spellEnd"/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class AVLTree: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__init__(self):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self.root = None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=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get_height(self, node):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node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node.height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get_balance(self, node):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node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self.get_height(node.left) - self.get_height(node.right)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update_height(self, node):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node.height = 1 + max(self.get_height(node.left), self.get_height(node.right))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right_rotate(self, 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x = y.left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temp = x.right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x.right = y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y.left = temp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self.update_heig</w:t>
      </w:r>
      <w:r>
        <w:rPr>
          <w:rFonts w:ascii="Consolas" w:eastAsia="Consolas" w:hAnsi="Consolas"/>
          <w:sz w:val="14"/>
        </w:rPr>
        <w:t>ht(y)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self.update_height(x)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x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left_rotate(self, x):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y = x.right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temp = y.left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y.left = x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x.right = temp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self.update_height(x)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self.update_height(y)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y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</w:t>
      </w:r>
      <w:proofErr w:type="spellStart"/>
      <w:r>
        <w:rPr>
          <w:rFonts w:ascii="Consolas" w:eastAsia="Consolas" w:hAnsi="Consolas"/>
          <w:sz w:val="14"/>
        </w:rPr>
        <w:t>Вставка</w:t>
      </w:r>
      <w:proofErr w:type="spellEnd"/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</w:t>
      </w:r>
      <w:proofErr w:type="gramStart"/>
      <w:r>
        <w:rPr>
          <w:rFonts w:ascii="Consolas" w:eastAsia="Consolas" w:hAnsi="Consolas"/>
          <w:sz w:val="14"/>
        </w:rPr>
        <w:t>insert(</w:t>
      </w:r>
      <w:proofErr w:type="gramEnd"/>
      <w:r>
        <w:rPr>
          <w:rFonts w:ascii="Consolas" w:eastAsia="Consolas" w:hAnsi="Consolas"/>
          <w:sz w:val="14"/>
        </w:rPr>
        <w:t>self,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=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self.root = self._insert(self.root, 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self.steps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_insert(self, node,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node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Node(key)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key &lt; node.key: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node.left = self._insert(node.left, 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elif key &gt; node.key: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node.right = self._insert(node.right, key)</w:t>
      </w:r>
    </w:p>
    <w:p w:rsidR="00DB5FB4" w:rsidRPr="001E7086" w:rsidRDefault="001E7086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4"/>
        </w:rPr>
        <w:t xml:space="preserve">        else</w:t>
      </w:r>
      <w:r w:rsidRPr="001E7086">
        <w:rPr>
          <w:rFonts w:ascii="Consolas" w:eastAsia="Consolas" w:hAnsi="Consolas"/>
          <w:sz w:val="14"/>
          <w:lang w:val="ru-RU"/>
        </w:rPr>
        <w:t>: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        </w:t>
      </w:r>
      <w:r>
        <w:rPr>
          <w:rFonts w:ascii="Consolas" w:eastAsia="Consolas" w:hAnsi="Consolas"/>
          <w:sz w:val="14"/>
        </w:rPr>
        <w:t>return</w:t>
      </w:r>
      <w:r w:rsidRPr="001E7086">
        <w:rPr>
          <w:rFonts w:ascii="Consolas" w:eastAsia="Consolas" w:hAnsi="Consolas"/>
          <w:sz w:val="14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14"/>
        </w:rPr>
        <w:t>node</w:t>
      </w:r>
      <w:r w:rsidRPr="001E7086">
        <w:rPr>
          <w:rFonts w:ascii="Consolas" w:eastAsia="Consolas" w:hAnsi="Consolas"/>
          <w:sz w:val="14"/>
          <w:lang w:val="ru-RU"/>
        </w:rPr>
        <w:t xml:space="preserve">  #</w:t>
      </w:r>
      <w:proofErr w:type="gramEnd"/>
      <w:r w:rsidRPr="001E7086">
        <w:rPr>
          <w:rFonts w:ascii="Consolas" w:eastAsia="Consolas" w:hAnsi="Consolas"/>
          <w:sz w:val="14"/>
          <w:lang w:val="ru-RU"/>
        </w:rPr>
        <w:t xml:space="preserve"> одинаковые ключи не добавляем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Default="001E7086">
      <w:pPr>
        <w:spacing w:after="0" w:line="240" w:lineRule="auto"/>
      </w:pPr>
      <w:r w:rsidRPr="001E7086">
        <w:rPr>
          <w:rFonts w:ascii="Consolas" w:eastAsia="Consolas" w:hAnsi="Consolas"/>
          <w:sz w:val="14"/>
          <w:lang w:val="ru-RU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14"/>
        </w:rPr>
        <w:t>self.update</w:t>
      </w:r>
      <w:proofErr w:type="gramEnd"/>
      <w:r>
        <w:rPr>
          <w:rFonts w:ascii="Consolas" w:eastAsia="Consolas" w:hAnsi="Consolas"/>
          <w:sz w:val="14"/>
        </w:rPr>
        <w:t>_height</w:t>
      </w:r>
      <w:proofErr w:type="spellEnd"/>
      <w:r>
        <w:rPr>
          <w:rFonts w:ascii="Consolas" w:eastAsia="Consolas" w:hAnsi="Consolas"/>
          <w:sz w:val="14"/>
        </w:rPr>
        <w:t>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balance = self.get_balance(node)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# Левый левый случай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&gt; 1 and key &lt; node.left.key: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self.right_rotate(node)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# Правый правый случай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&lt; -1 and key &gt; node.right.key: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self.left_rotate(node)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# Левый правый случай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&gt; 1 and key &gt; node.left.key: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node.left = self.left_rotate(node.left)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self.right_rotate(node)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# Правый левый случай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&lt; -1 and key &lt; node.right.key: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node.right = self.right_rotate(node.right)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self.left_rotate(node)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node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 </w:t>
      </w:r>
      <w:proofErr w:type="spellStart"/>
      <w:r>
        <w:rPr>
          <w:rFonts w:ascii="Consolas" w:eastAsia="Consolas" w:hAnsi="Consolas"/>
          <w:sz w:val="14"/>
        </w:rPr>
        <w:t>Поиск</w:t>
      </w:r>
      <w:proofErr w:type="spellEnd"/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</w:t>
      </w:r>
      <w:proofErr w:type="gramStart"/>
      <w:r>
        <w:rPr>
          <w:rFonts w:ascii="Consolas" w:eastAsia="Consolas" w:hAnsi="Consolas"/>
          <w:sz w:val="14"/>
        </w:rPr>
        <w:t>search(</w:t>
      </w:r>
      <w:proofErr w:type="gramEnd"/>
      <w:r>
        <w:rPr>
          <w:rFonts w:ascii="Consolas" w:eastAsia="Consolas" w:hAnsi="Consolas"/>
          <w:sz w:val="14"/>
        </w:rPr>
        <w:t>self,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=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current = self.root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current is not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if key == current.key: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return True, self.steps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el</w:t>
      </w:r>
      <w:r>
        <w:rPr>
          <w:rFonts w:ascii="Consolas" w:eastAsia="Consolas" w:hAnsi="Consolas"/>
          <w:sz w:val="14"/>
        </w:rPr>
        <w:t>if key &lt; current.key: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current = current.left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else: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current = current.right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False, self.steps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 </w:t>
      </w:r>
      <w:proofErr w:type="spellStart"/>
      <w:r>
        <w:rPr>
          <w:rFonts w:ascii="Consolas" w:eastAsia="Consolas" w:hAnsi="Consolas"/>
          <w:sz w:val="14"/>
        </w:rPr>
        <w:t>Удаление</w:t>
      </w:r>
      <w:proofErr w:type="spellEnd"/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</w:t>
      </w:r>
      <w:proofErr w:type="gramStart"/>
      <w:r>
        <w:rPr>
          <w:rFonts w:ascii="Consolas" w:eastAsia="Consolas" w:hAnsi="Consolas"/>
          <w:sz w:val="14"/>
        </w:rPr>
        <w:t>delete(</w:t>
      </w:r>
      <w:proofErr w:type="gramEnd"/>
      <w:r>
        <w:rPr>
          <w:rFonts w:ascii="Consolas" w:eastAsia="Consolas" w:hAnsi="Consolas"/>
          <w:sz w:val="14"/>
        </w:rPr>
        <w:t>self,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= 0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self.root = self._delete(self.root, 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self.steps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_delete(self, node, key):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node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node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key &lt; node.key: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node.left = self._delete(node.left, 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elif key &gt; node.key: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node.right = self._delete(node.right, 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else: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# узел найден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if node.left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    return node.right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</w:t>
      </w:r>
      <w:r>
        <w:rPr>
          <w:rFonts w:ascii="Consolas" w:eastAsia="Consolas" w:hAnsi="Consolas"/>
          <w:sz w:val="14"/>
        </w:rPr>
        <w:t xml:space="preserve"> elif node.right is None:</w:t>
      </w:r>
    </w:p>
    <w:p w:rsidR="00DB5FB4" w:rsidRPr="001E7086" w:rsidRDefault="001E7086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4"/>
        </w:rPr>
        <w:t xml:space="preserve">                return</w:t>
      </w:r>
      <w:r w:rsidRPr="001E7086">
        <w:rPr>
          <w:rFonts w:ascii="Consolas" w:eastAsia="Consolas" w:hAnsi="Consolas"/>
          <w:sz w:val="14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14"/>
        </w:rPr>
        <w:t>node</w:t>
      </w:r>
      <w:r w:rsidRPr="001E7086">
        <w:rPr>
          <w:rFonts w:ascii="Consolas" w:eastAsia="Consolas" w:hAnsi="Consolas"/>
          <w:sz w:val="14"/>
          <w:lang w:val="ru-RU"/>
        </w:rPr>
        <w:t>.</w:t>
      </w:r>
      <w:r>
        <w:rPr>
          <w:rFonts w:ascii="Consolas" w:eastAsia="Consolas" w:hAnsi="Consolas"/>
          <w:sz w:val="14"/>
        </w:rPr>
        <w:t>left</w:t>
      </w:r>
      <w:proofErr w:type="gramEnd"/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        # если есть два потомка, берем минимальный элемент справа</w:t>
      </w:r>
    </w:p>
    <w:p w:rsidR="00DB5FB4" w:rsidRDefault="001E7086">
      <w:pPr>
        <w:spacing w:after="0" w:line="240" w:lineRule="auto"/>
      </w:pPr>
      <w:r w:rsidRPr="001E7086">
        <w:rPr>
          <w:rFonts w:ascii="Consolas" w:eastAsia="Consolas" w:hAnsi="Consolas"/>
          <w:sz w:val="14"/>
          <w:lang w:val="ru-RU"/>
        </w:rPr>
        <w:t xml:space="preserve">            </w:t>
      </w:r>
      <w:r>
        <w:rPr>
          <w:rFonts w:ascii="Consolas" w:eastAsia="Consolas" w:hAnsi="Consolas"/>
          <w:sz w:val="14"/>
        </w:rPr>
        <w:t xml:space="preserve">temp = </w:t>
      </w:r>
      <w:proofErr w:type="gramStart"/>
      <w:r>
        <w:rPr>
          <w:rFonts w:ascii="Consolas" w:eastAsia="Consolas" w:hAnsi="Consolas"/>
          <w:sz w:val="14"/>
        </w:rPr>
        <w:t>self._</w:t>
      </w:r>
      <w:proofErr w:type="spellStart"/>
      <w:proofErr w:type="gramEnd"/>
      <w:r>
        <w:rPr>
          <w:rFonts w:ascii="Consolas" w:eastAsia="Consolas" w:hAnsi="Consolas"/>
          <w:sz w:val="14"/>
        </w:rPr>
        <w:t>min_value_node</w:t>
      </w:r>
      <w:proofErr w:type="spellEnd"/>
      <w:r>
        <w:rPr>
          <w:rFonts w:ascii="Consolas" w:eastAsia="Consolas" w:hAnsi="Consolas"/>
          <w:sz w:val="14"/>
        </w:rPr>
        <w:t>(node.right)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node.key = temp.key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node.right = self._delete(node.right, temp.key)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       if node is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node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self.update_height(node)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balance = self.get_balance(node)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# Балансировка после удаления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&gt; 1 and se</w:t>
      </w:r>
      <w:r>
        <w:rPr>
          <w:rFonts w:ascii="Consolas" w:eastAsia="Consolas" w:hAnsi="Consolas"/>
          <w:sz w:val="14"/>
        </w:rPr>
        <w:t>lf.get_balance(node.left) &gt;= 0: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self.right_rotate(node)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&gt; 1 and self.get_balance(node.left) &lt; 0: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node.left = self.left_rotate(node.left)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self.right_rotate(node)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&lt; -</w:t>
      </w:r>
      <w:r>
        <w:rPr>
          <w:rFonts w:ascii="Consolas" w:eastAsia="Consolas" w:hAnsi="Consolas"/>
          <w:sz w:val="14"/>
        </w:rPr>
        <w:t>1 and self.get_balance(node.right) &lt;= 0: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self.left_rotate(node)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if balance &lt; -1 and self.get_balance(node.right) &gt; 0: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node.right = self.right_rotate(node.right)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return self.left_rotate(node)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</w:t>
      </w:r>
      <w:r>
        <w:rPr>
          <w:rFonts w:ascii="Consolas" w:eastAsia="Consolas" w:hAnsi="Consolas"/>
          <w:sz w:val="14"/>
        </w:rPr>
        <w:t>turn node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def _min_value_node(self, node):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current = node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while current.left is not None: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self.steps +=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current = current.left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return current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#  </w:t>
      </w:r>
      <w:proofErr w:type="spellStart"/>
      <w:r>
        <w:rPr>
          <w:rFonts w:ascii="Consolas" w:eastAsia="Consolas" w:hAnsi="Consolas"/>
          <w:sz w:val="14"/>
        </w:rPr>
        <w:t>Измерение</w:t>
      </w:r>
      <w:proofErr w:type="spellEnd"/>
      <w:r>
        <w:rPr>
          <w:rFonts w:ascii="Consolas" w:eastAsia="Consolas" w:hAnsi="Consolas"/>
          <w:sz w:val="14"/>
        </w:rPr>
        <w:t xml:space="preserve"> </w:t>
      </w:r>
      <w:proofErr w:type="spellStart"/>
      <w:r>
        <w:rPr>
          <w:rFonts w:ascii="Consolas" w:eastAsia="Consolas" w:hAnsi="Consolas"/>
          <w:sz w:val="14"/>
        </w:rPr>
        <w:t>времени</w:t>
      </w:r>
      <w:proofErr w:type="spellEnd"/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def </w:t>
      </w:r>
      <w:proofErr w:type="gramStart"/>
      <w:r>
        <w:rPr>
          <w:rFonts w:ascii="Consolas" w:eastAsia="Consolas" w:hAnsi="Consolas"/>
          <w:sz w:val="14"/>
        </w:rPr>
        <w:t>measure(</w:t>
      </w:r>
      <w:proofErr w:type="gramEnd"/>
      <w:r>
        <w:rPr>
          <w:rFonts w:ascii="Consolas" w:eastAsia="Consolas" w:hAnsi="Consolas"/>
          <w:sz w:val="14"/>
        </w:rPr>
        <w:t>func, value):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start = time.perf_counter()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steps = func(value)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end = time.perf_counter()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return end - start, steps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>def average(values):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return sum(values) / len(values)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Pr="001E7086" w:rsidRDefault="001E7086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4"/>
          <w:lang w:val="ru-RU"/>
        </w:rPr>
        <w:t xml:space="preserve"># </w:t>
      </w:r>
      <w:r w:rsidRPr="001E7086">
        <w:rPr>
          <w:rFonts w:ascii="Consolas" w:eastAsia="Consolas" w:hAnsi="Consolas"/>
          <w:sz w:val="14"/>
          <w:lang w:val="ru-RU"/>
        </w:rPr>
        <w:t xml:space="preserve"> Осно</w:t>
      </w:r>
      <w:r w:rsidRPr="001E7086">
        <w:rPr>
          <w:rFonts w:ascii="Consolas" w:eastAsia="Consolas" w:hAnsi="Consolas"/>
          <w:sz w:val="14"/>
          <w:lang w:val="ru-RU"/>
        </w:rPr>
        <w:t>вна</w:t>
      </w:r>
      <w:r>
        <w:rPr>
          <w:rFonts w:ascii="Consolas" w:eastAsia="Consolas" w:hAnsi="Consolas"/>
          <w:sz w:val="14"/>
          <w:lang w:val="ru-RU"/>
        </w:rPr>
        <w:t>я программ</w:t>
      </w:r>
    </w:p>
    <w:p w:rsidR="00DB5FB4" w:rsidRPr="001E7086" w:rsidRDefault="001E7086">
      <w:pPr>
        <w:spacing w:after="0" w:line="240" w:lineRule="auto"/>
        <w:rPr>
          <w:lang w:val="ru-RU"/>
        </w:rPr>
      </w:pPr>
      <w:proofErr w:type="spellStart"/>
      <w:r>
        <w:rPr>
          <w:rFonts w:ascii="Consolas" w:eastAsia="Consolas" w:hAnsi="Consolas"/>
          <w:sz w:val="14"/>
        </w:rPr>
        <w:t>def</w:t>
      </w:r>
      <w:proofErr w:type="spellEnd"/>
      <w:r w:rsidRPr="001E7086">
        <w:rPr>
          <w:rFonts w:ascii="Consolas" w:eastAsia="Consolas" w:hAnsi="Consolas"/>
          <w:sz w:val="14"/>
          <w:lang w:val="ru-RU"/>
        </w:rPr>
        <w:t xml:space="preserve"> </w:t>
      </w:r>
      <w:proofErr w:type="gramStart"/>
      <w:r>
        <w:rPr>
          <w:rFonts w:ascii="Consolas" w:eastAsia="Consolas" w:hAnsi="Consolas"/>
          <w:sz w:val="14"/>
        </w:rPr>
        <w:t>main</w:t>
      </w:r>
      <w:r w:rsidRPr="001E7086">
        <w:rPr>
          <w:rFonts w:ascii="Consolas" w:eastAsia="Consolas" w:hAnsi="Consolas"/>
          <w:sz w:val="14"/>
          <w:lang w:val="ru-RU"/>
        </w:rPr>
        <w:t>(</w:t>
      </w:r>
      <w:proofErr w:type="gramEnd"/>
      <w:r w:rsidRPr="001E7086">
        <w:rPr>
          <w:rFonts w:ascii="Consolas" w:eastAsia="Consolas" w:hAnsi="Consolas"/>
          <w:sz w:val="14"/>
          <w:lang w:val="ru-RU"/>
        </w:rPr>
        <w:t>):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</w:t>
      </w:r>
      <w:proofErr w:type="gramStart"/>
      <w:r>
        <w:rPr>
          <w:rFonts w:ascii="Consolas" w:eastAsia="Consolas" w:hAnsi="Consolas"/>
          <w:sz w:val="14"/>
        </w:rPr>
        <w:t>random</w:t>
      </w:r>
      <w:r w:rsidRPr="001E7086">
        <w:rPr>
          <w:rFonts w:ascii="Consolas" w:eastAsia="Consolas" w:hAnsi="Consolas"/>
          <w:sz w:val="14"/>
          <w:lang w:val="ru-RU"/>
        </w:rPr>
        <w:t>.</w:t>
      </w:r>
      <w:r>
        <w:rPr>
          <w:rFonts w:ascii="Consolas" w:eastAsia="Consolas" w:hAnsi="Consolas"/>
          <w:sz w:val="14"/>
        </w:rPr>
        <w:t>seed</w:t>
      </w:r>
      <w:proofErr w:type="gramEnd"/>
      <w:r w:rsidRPr="001E7086">
        <w:rPr>
          <w:rFonts w:ascii="Consolas" w:eastAsia="Consolas" w:hAnsi="Consolas"/>
          <w:sz w:val="14"/>
          <w:lang w:val="ru-RU"/>
        </w:rPr>
        <w:t>(42)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# Генерация 10 000 уникальных целых чисел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</w:t>
      </w:r>
      <w:r>
        <w:rPr>
          <w:rFonts w:ascii="Consolas" w:eastAsia="Consolas" w:hAnsi="Consolas"/>
          <w:sz w:val="14"/>
        </w:rPr>
        <w:t>data</w:t>
      </w:r>
      <w:r w:rsidRPr="001E7086">
        <w:rPr>
          <w:rFonts w:ascii="Consolas" w:eastAsia="Consolas" w:hAnsi="Consolas"/>
          <w:sz w:val="14"/>
          <w:lang w:val="ru-RU"/>
        </w:rPr>
        <w:t xml:space="preserve"> = </w:t>
      </w:r>
      <w:r>
        <w:rPr>
          <w:rFonts w:ascii="Consolas" w:eastAsia="Consolas" w:hAnsi="Consolas"/>
          <w:sz w:val="14"/>
        </w:rPr>
        <w:t>random</w:t>
      </w:r>
      <w:r w:rsidRPr="001E7086">
        <w:rPr>
          <w:rFonts w:ascii="Consolas" w:eastAsia="Consolas" w:hAnsi="Consolas"/>
          <w:sz w:val="14"/>
          <w:lang w:val="ru-RU"/>
        </w:rPr>
        <w:t>.</w:t>
      </w:r>
      <w:proofErr w:type="gramStart"/>
      <w:r>
        <w:rPr>
          <w:rFonts w:ascii="Consolas" w:eastAsia="Consolas" w:hAnsi="Consolas"/>
          <w:sz w:val="14"/>
        </w:rPr>
        <w:t>sample</w:t>
      </w:r>
      <w:r w:rsidRPr="001E7086">
        <w:rPr>
          <w:rFonts w:ascii="Consolas" w:eastAsia="Consolas" w:hAnsi="Consolas"/>
          <w:sz w:val="14"/>
          <w:lang w:val="ru-RU"/>
        </w:rPr>
        <w:t>(</w:t>
      </w:r>
      <w:proofErr w:type="gramEnd"/>
      <w:r>
        <w:rPr>
          <w:rFonts w:ascii="Consolas" w:eastAsia="Consolas" w:hAnsi="Consolas"/>
          <w:sz w:val="14"/>
        </w:rPr>
        <w:t>range</w:t>
      </w:r>
      <w:r w:rsidRPr="001E7086">
        <w:rPr>
          <w:rFonts w:ascii="Consolas" w:eastAsia="Consolas" w:hAnsi="Consolas"/>
          <w:sz w:val="14"/>
          <w:lang w:val="ru-RU"/>
        </w:rPr>
        <w:t>(1, 1_000_000), 10_000)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Default="001E7086">
      <w:pPr>
        <w:spacing w:after="0" w:line="240" w:lineRule="auto"/>
      </w:pPr>
      <w:r w:rsidRPr="001E7086">
        <w:rPr>
          <w:rFonts w:ascii="Consolas" w:eastAsia="Consolas" w:hAnsi="Consolas"/>
          <w:sz w:val="14"/>
          <w:lang w:val="ru-RU"/>
        </w:rPr>
        <w:t xml:space="preserve">    </w:t>
      </w:r>
      <w:r>
        <w:rPr>
          <w:rFonts w:ascii="Consolas" w:eastAsia="Consolas" w:hAnsi="Consolas"/>
          <w:sz w:val="14"/>
        </w:rPr>
        <w:t xml:space="preserve">with </w:t>
      </w:r>
      <w:proofErr w:type="gramStart"/>
      <w:r>
        <w:rPr>
          <w:rFonts w:ascii="Consolas" w:eastAsia="Consolas" w:hAnsi="Consolas"/>
          <w:sz w:val="14"/>
        </w:rPr>
        <w:t>open(</w:t>
      </w:r>
      <w:proofErr w:type="gramEnd"/>
      <w:r>
        <w:rPr>
          <w:rFonts w:ascii="Consolas" w:eastAsia="Consolas" w:hAnsi="Consolas"/>
          <w:sz w:val="14"/>
        </w:rPr>
        <w:t>"input_data.txt", "w", encoding="utf-8") as file: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for number i</w:t>
      </w:r>
      <w:r>
        <w:rPr>
          <w:rFonts w:ascii="Consolas" w:eastAsia="Consolas" w:hAnsi="Consolas"/>
          <w:sz w:val="14"/>
        </w:rPr>
        <w:t>n data: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file.write(str(number) + "\n")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tree = AVLTree()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rows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insert_times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insert_steps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Вставка 10 000 элементов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for i, number in enumerate(data, start=1):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work_time, steps = measure(tree.insert, number)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insert_times.append(work_time)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insert_steps.append(steps)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rows.append(["insert", i, number, work_time, steps, math.log2(i + 1)])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Поиск 100 случайных элементов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searc</w:t>
      </w:r>
      <w:r>
        <w:rPr>
          <w:rFonts w:ascii="Consolas" w:eastAsia="Consolas" w:hAnsi="Consolas"/>
          <w:sz w:val="14"/>
        </w:rPr>
        <w:t>h_values = random.sample(data, 100)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search_times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search_steps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lastRenderedPageBreak/>
        <w:t xml:space="preserve">    for i, number in enumerate(search_values, start=1):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start = time.perf_counter()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found, steps = tree.search(number)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end = time.perf_counter()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search_times.append(end - start)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search_steps.append(steps)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rows.append(["search", i, number, end - start, steps, math.log2(len(data) + 1)])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Удаление 1000 случайных элементов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delete_values = random.sample(data, 1000)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delete_times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delete_steps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current_size = len(data)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for i, number in enumerate(delete_values, start=1):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work_time, steps = measure(tree.delete, number)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delete_times.append(work_time)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delete_steps.append(st</w:t>
      </w:r>
      <w:r>
        <w:rPr>
          <w:rFonts w:ascii="Consolas" w:eastAsia="Consolas" w:hAnsi="Consolas"/>
          <w:sz w:val="14"/>
        </w:rPr>
        <w:t>eps)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rows.append(["delete", i, number, work_time, steps, math.log2(current_size + 1)])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current_size -= 1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# Сохранение всех результатов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with open("results.csv", "w", newline="", encoding="utf-8") as file: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writer = csv.write</w:t>
      </w:r>
      <w:r>
        <w:rPr>
          <w:rFonts w:ascii="Consolas" w:eastAsia="Consolas" w:hAnsi="Consolas"/>
          <w:sz w:val="14"/>
        </w:rPr>
        <w:t>r(file)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writer.writerow(["operation", "number", "value", "time_seconds", "steps", "log2_n"])</w:t>
      </w:r>
    </w:p>
    <w:p w:rsidR="00DB5FB4" w:rsidRPr="001E7086" w:rsidRDefault="001E7086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4"/>
        </w:rPr>
        <w:t xml:space="preserve">        </w:t>
      </w:r>
      <w:proofErr w:type="gramStart"/>
      <w:r>
        <w:rPr>
          <w:rFonts w:ascii="Consolas" w:eastAsia="Consolas" w:hAnsi="Consolas"/>
          <w:sz w:val="14"/>
        </w:rPr>
        <w:t>writer</w:t>
      </w:r>
      <w:r w:rsidRPr="001E7086">
        <w:rPr>
          <w:rFonts w:ascii="Consolas" w:eastAsia="Consolas" w:hAnsi="Consolas"/>
          <w:sz w:val="14"/>
          <w:lang w:val="ru-RU"/>
        </w:rPr>
        <w:t>.</w:t>
      </w:r>
      <w:proofErr w:type="spellStart"/>
      <w:r>
        <w:rPr>
          <w:rFonts w:ascii="Consolas" w:eastAsia="Consolas" w:hAnsi="Consolas"/>
          <w:sz w:val="14"/>
        </w:rPr>
        <w:t>writerows</w:t>
      </w:r>
      <w:proofErr w:type="spellEnd"/>
      <w:proofErr w:type="gramEnd"/>
      <w:r w:rsidRPr="001E7086">
        <w:rPr>
          <w:rFonts w:ascii="Consolas" w:eastAsia="Consolas" w:hAnsi="Consolas"/>
          <w:sz w:val="14"/>
          <w:lang w:val="ru-RU"/>
        </w:rPr>
        <w:t>(</w:t>
      </w:r>
      <w:r>
        <w:rPr>
          <w:rFonts w:ascii="Consolas" w:eastAsia="Consolas" w:hAnsi="Consolas"/>
          <w:sz w:val="14"/>
        </w:rPr>
        <w:t>rows</w:t>
      </w:r>
      <w:r w:rsidRPr="001E7086">
        <w:rPr>
          <w:rFonts w:ascii="Consolas" w:eastAsia="Consolas" w:hAnsi="Consolas"/>
          <w:sz w:val="14"/>
          <w:lang w:val="ru-RU"/>
        </w:rPr>
        <w:t>)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# Сохранение средних значений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</w:t>
      </w:r>
      <w:r>
        <w:rPr>
          <w:rFonts w:ascii="Consolas" w:eastAsia="Consolas" w:hAnsi="Consolas"/>
          <w:sz w:val="14"/>
        </w:rPr>
        <w:t>summary</w:t>
      </w:r>
      <w:r w:rsidRPr="001E7086">
        <w:rPr>
          <w:rFonts w:ascii="Consolas" w:eastAsia="Consolas" w:hAnsi="Consolas"/>
          <w:sz w:val="14"/>
          <w:lang w:val="ru-RU"/>
        </w:rPr>
        <w:t xml:space="preserve"> = [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    ["Операция", "Среднее время, сек", "Среднее количество шагов"],</w:t>
      </w:r>
    </w:p>
    <w:p w:rsidR="00DB5FB4" w:rsidRDefault="001E7086">
      <w:pPr>
        <w:spacing w:after="0" w:line="240" w:lineRule="auto"/>
      </w:pPr>
      <w:r w:rsidRPr="001E7086">
        <w:rPr>
          <w:rFonts w:ascii="Consolas" w:eastAsia="Consolas" w:hAnsi="Consolas"/>
          <w:sz w:val="14"/>
          <w:lang w:val="ru-RU"/>
        </w:rPr>
        <w:t xml:space="preserve">        </w:t>
      </w:r>
      <w:r>
        <w:rPr>
          <w:rFonts w:ascii="Consolas" w:eastAsia="Consolas" w:hAnsi="Consolas"/>
          <w:sz w:val="14"/>
        </w:rPr>
        <w:t>["</w:t>
      </w:r>
      <w:proofErr w:type="spellStart"/>
      <w:r>
        <w:rPr>
          <w:rFonts w:ascii="Consolas" w:eastAsia="Consolas" w:hAnsi="Consolas"/>
          <w:sz w:val="14"/>
        </w:rPr>
        <w:t>Вставка</w:t>
      </w:r>
      <w:proofErr w:type="spellEnd"/>
      <w:r>
        <w:rPr>
          <w:rFonts w:ascii="Consolas" w:eastAsia="Consolas" w:hAnsi="Consolas"/>
          <w:sz w:val="14"/>
        </w:rPr>
        <w:t>", average(</w:t>
      </w:r>
      <w:proofErr w:type="spellStart"/>
      <w:r>
        <w:rPr>
          <w:rFonts w:ascii="Consolas" w:eastAsia="Consolas" w:hAnsi="Consolas"/>
          <w:sz w:val="14"/>
        </w:rPr>
        <w:t>insert_times</w:t>
      </w:r>
      <w:proofErr w:type="spellEnd"/>
      <w:r>
        <w:rPr>
          <w:rFonts w:ascii="Consolas" w:eastAsia="Consolas" w:hAnsi="Consolas"/>
          <w:sz w:val="14"/>
        </w:rPr>
        <w:t>), average(</w:t>
      </w:r>
      <w:proofErr w:type="spellStart"/>
      <w:r>
        <w:rPr>
          <w:rFonts w:ascii="Consolas" w:eastAsia="Consolas" w:hAnsi="Consolas"/>
          <w:sz w:val="14"/>
        </w:rPr>
        <w:t>insert_steps</w:t>
      </w:r>
      <w:proofErr w:type="spellEnd"/>
      <w:r>
        <w:rPr>
          <w:rFonts w:ascii="Consolas" w:eastAsia="Consolas" w:hAnsi="Consolas"/>
          <w:sz w:val="14"/>
        </w:rPr>
        <w:t>)],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["Поиск", average(search_times), average(search_steps)],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["Удаление", average(delete_times), average(delete_steps)],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with open("summary.txt", "w", encoding="utf-</w:t>
      </w:r>
      <w:r>
        <w:rPr>
          <w:rFonts w:ascii="Consolas" w:eastAsia="Consolas" w:hAnsi="Consolas"/>
          <w:sz w:val="14"/>
        </w:rPr>
        <w:t>8") as file: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for row in summary: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    file.write(f"{row[0]}: {row[1]} | {row[2]}\n")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print("Работа программы завершена.")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print("Файлы созданы: input_data.txt, results.csv, summary.txt")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print()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print("Средние значения:")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for row in summary[1:]: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       print(f"{row[0]}: время = {row[1]:.10f} сек, шаги = {row[2]:.2f}")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4"/>
        </w:rPr>
        <w:t xml:space="preserve"> </w:t>
      </w:r>
    </w:p>
    <w:p w:rsidR="00DB5FB4" w:rsidRPr="001E7086" w:rsidRDefault="001E7086">
      <w:pPr>
        <w:spacing w:after="0" w:line="240" w:lineRule="auto"/>
        <w:rPr>
          <w:lang w:val="ru-RU"/>
        </w:rPr>
      </w:pPr>
      <w:r>
        <w:rPr>
          <w:rFonts w:ascii="Consolas" w:eastAsia="Consolas" w:hAnsi="Consolas"/>
          <w:sz w:val="14"/>
        </w:rPr>
        <w:t>if</w:t>
      </w:r>
      <w:r w:rsidRPr="001E7086">
        <w:rPr>
          <w:rFonts w:ascii="Consolas" w:eastAsia="Consolas" w:hAnsi="Consolas"/>
          <w:sz w:val="14"/>
          <w:lang w:val="ru-RU"/>
        </w:rPr>
        <w:t xml:space="preserve"> __</w:t>
      </w:r>
      <w:r>
        <w:rPr>
          <w:rFonts w:ascii="Consolas" w:eastAsia="Consolas" w:hAnsi="Consolas"/>
          <w:sz w:val="14"/>
        </w:rPr>
        <w:t>name</w:t>
      </w:r>
      <w:r w:rsidRPr="001E7086">
        <w:rPr>
          <w:rFonts w:ascii="Consolas" w:eastAsia="Consolas" w:hAnsi="Consolas"/>
          <w:sz w:val="14"/>
          <w:lang w:val="ru-RU"/>
        </w:rPr>
        <w:t>__ == "__</w:t>
      </w:r>
      <w:r>
        <w:rPr>
          <w:rFonts w:ascii="Consolas" w:eastAsia="Consolas" w:hAnsi="Consolas"/>
          <w:sz w:val="14"/>
        </w:rPr>
        <w:t>main</w:t>
      </w:r>
      <w:r w:rsidRPr="001E7086">
        <w:rPr>
          <w:rFonts w:ascii="Consolas" w:eastAsia="Consolas" w:hAnsi="Consolas"/>
          <w:sz w:val="14"/>
          <w:lang w:val="ru-RU"/>
        </w:rPr>
        <w:t>__":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   </w:t>
      </w:r>
      <w:proofErr w:type="gramStart"/>
      <w:r>
        <w:rPr>
          <w:rFonts w:ascii="Consolas" w:eastAsia="Consolas" w:hAnsi="Consolas"/>
          <w:sz w:val="14"/>
        </w:rPr>
        <w:t>main</w:t>
      </w:r>
      <w:r w:rsidRPr="001E7086">
        <w:rPr>
          <w:rFonts w:ascii="Consolas" w:eastAsia="Consolas" w:hAnsi="Consolas"/>
          <w:sz w:val="14"/>
          <w:lang w:val="ru-RU"/>
        </w:rPr>
        <w:t>(</w:t>
      </w:r>
      <w:proofErr w:type="gramEnd"/>
      <w:r w:rsidRPr="001E7086">
        <w:rPr>
          <w:rFonts w:ascii="Consolas" w:eastAsia="Consolas" w:hAnsi="Consolas"/>
          <w:sz w:val="14"/>
          <w:lang w:val="ru-RU"/>
        </w:rPr>
        <w:t>)</w:t>
      </w:r>
    </w:p>
    <w:p w:rsidR="00DB5FB4" w:rsidRPr="001E7086" w:rsidRDefault="001E7086">
      <w:pPr>
        <w:spacing w:after="0" w:line="240" w:lineRule="auto"/>
        <w:rPr>
          <w:lang w:val="ru-RU"/>
        </w:rPr>
      </w:pPr>
      <w:r w:rsidRPr="001E7086">
        <w:rPr>
          <w:rFonts w:ascii="Consolas" w:eastAsia="Consolas" w:hAnsi="Consolas"/>
          <w:sz w:val="14"/>
          <w:lang w:val="ru-RU"/>
        </w:rPr>
        <w:t xml:space="preserve"> </w:t>
      </w:r>
    </w:p>
    <w:p w:rsidR="00DB5FB4" w:rsidRPr="001E7086" w:rsidRDefault="00DB5FB4">
      <w:pPr>
        <w:rPr>
          <w:lang w:val="ru-RU"/>
        </w:rPr>
        <w:sectPr w:rsidR="00DB5FB4" w:rsidRPr="001E7086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:rsidR="00DB5FB4" w:rsidRPr="001E7086" w:rsidRDefault="001E7086">
      <w:pPr>
        <w:pStyle w:val="1"/>
        <w:rPr>
          <w:color w:val="auto"/>
          <w:lang w:val="ru-RU"/>
        </w:rPr>
      </w:pPr>
      <w:r w:rsidRPr="001E7086">
        <w:rPr>
          <w:color w:val="auto"/>
          <w:lang w:val="ru-RU"/>
        </w:rPr>
        <w:lastRenderedPageBreak/>
        <w:t>13. Приложение Б. Код генерации входных данных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>import random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>random.seed(42)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>numbers = []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>for i</w:t>
      </w:r>
      <w:r>
        <w:rPr>
          <w:rFonts w:ascii="Consolas" w:eastAsia="Consolas" w:hAnsi="Consolas"/>
          <w:sz w:val="18"/>
        </w:rPr>
        <w:t xml:space="preserve"> in range(10000):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numbers.append(random.randint(1, 1000000))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>with open("input_data.txt", "w", encoding="utf-8") as file: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for number in numbers: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    file.write(str(number) + "\n")</w:t>
      </w:r>
    </w:p>
    <w:p w:rsidR="00DB5FB4" w:rsidRDefault="001E7086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:rsidR="00DB5FB4" w:rsidRDefault="00DB5FB4">
      <w:pPr>
        <w:sectPr w:rsidR="00DB5FB4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:rsidR="00DB5FB4" w:rsidRDefault="00DB5FB4">
      <w:pPr>
        <w:spacing w:after="0" w:line="240" w:lineRule="auto"/>
      </w:pPr>
      <w:bookmarkStart w:id="0" w:name="_GoBack"/>
      <w:bookmarkEnd w:id="0"/>
    </w:p>
    <w:sectPr w:rsidR="00DB5FB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7086"/>
    <w:rsid w:val="0029639D"/>
    <w:rsid w:val="00326F90"/>
    <w:rsid w:val="00AA1D8D"/>
    <w:rsid w:val="00B47730"/>
    <w:rsid w:val="00CB0664"/>
    <w:rsid w:val="00DB5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5268A"/>
  <w14:defaultImageDpi w14:val="300"/>
  <w15:docId w15:val="{BF9CAE67-597C-4704-9A19-5D5E060C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06C8A5-F4C7-41BC-9381-12D33F3DB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2271</Words>
  <Characters>12949</Characters>
  <Application>Microsoft Office Word</Application>
  <DocSecurity>0</DocSecurity>
  <Lines>107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2026-05-07T19:02:00Z</dcterms:created>
  <dcterms:modified xsi:type="dcterms:W3CDTF">2026-05-07T19:02:00Z</dcterms:modified>
  <cp:category/>
</cp:coreProperties>
</file>